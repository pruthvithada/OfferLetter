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5E95" w:rsidRDefault="00695E95" w:rsidP="00695E95">
      <w:pPr>
        <w:spacing w:before="100" w:beforeAutospacing="1" w:after="100" w:afterAutospacing="1" w:line="240" w:lineRule="auto"/>
        <w:rPr>
          <w:rFonts w:ascii="Times New Roman" w:eastAsia="Times New Roman" w:hAnsi="Times New Roman" w:cs="Times New Roman"/>
          <w:sz w:val="24"/>
          <w:szCs w:val="24"/>
        </w:rPr>
      </w:pPr>
    </w:p>
    <w:p w:rsidR="00695E95" w:rsidRPr="00695E95" w:rsidRDefault="00695E95" w:rsidP="00695E95">
      <w:pPr>
        <w:spacing w:before="100" w:beforeAutospacing="1" w:after="100" w:afterAutospacing="1" w:line="240" w:lineRule="auto"/>
        <w:jc w:val="center"/>
        <w:rPr>
          <w:rFonts w:ascii="Times New Roman" w:eastAsia="Times New Roman" w:hAnsi="Times New Roman" w:cs="Times New Roman"/>
          <w:b/>
          <w:sz w:val="32"/>
          <w:szCs w:val="24"/>
        </w:rPr>
      </w:pPr>
      <w:r w:rsidRPr="00695E95">
        <w:rPr>
          <w:rFonts w:ascii="Times New Roman" w:eastAsia="Times New Roman" w:hAnsi="Times New Roman" w:cs="Times New Roman"/>
          <w:b/>
          <w:sz w:val="32"/>
          <w:szCs w:val="24"/>
        </w:rPr>
        <w:t>OFFER LETTER</w:t>
      </w:r>
    </w:p>
    <w:p w:rsidR="00695E95" w:rsidRPr="00441141" w:rsidRDefault="004F0BA4" w:rsidP="00695E9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w:t>
      </w:r>
      <w:r w:rsidRPr="004F0BA4">
        <w:rPr>
          <w:rFonts w:ascii="Times New Roman" w:eastAsia="Times New Roman" w:hAnsi="Times New Roman" w:cs="Times New Roman"/>
          <w:color w:val="FF0000"/>
          <w:sz w:val="24"/>
          <w:szCs w:val="24"/>
        </w:rPr>
        <w:t>Name</w:t>
      </w:r>
      <w:r w:rsidR="00695E95" w:rsidRPr="00441141">
        <w:rPr>
          <w:rFonts w:ascii="Times New Roman" w:eastAsia="Times New Roman" w:hAnsi="Times New Roman" w:cs="Times New Roman"/>
          <w:sz w:val="24"/>
          <w:szCs w:val="24"/>
        </w:rPr>
        <w:t>,</w:t>
      </w:r>
    </w:p>
    <w:p w:rsidR="00695E95" w:rsidRPr="00B735AE" w:rsidRDefault="00695E95" w:rsidP="00695E95">
      <w:pPr>
        <w:spacing w:before="100" w:beforeAutospacing="1" w:after="100" w:afterAutospacing="1" w:line="240" w:lineRule="auto"/>
        <w:jc w:val="both"/>
        <w:rPr>
          <w:rFonts w:ascii="Times New Roman" w:eastAsia="Times New Roman" w:hAnsi="Times New Roman" w:cs="Times New Roman"/>
          <w:b/>
          <w:bCs/>
          <w:sz w:val="24"/>
          <w:szCs w:val="24"/>
        </w:rPr>
      </w:pPr>
      <w:r w:rsidRPr="00441141">
        <w:rPr>
          <w:rFonts w:ascii="Times New Roman" w:eastAsia="Times New Roman" w:hAnsi="Times New Roman" w:cs="Times New Roman"/>
          <w:sz w:val="24"/>
          <w:szCs w:val="24"/>
        </w:rPr>
        <w:t xml:space="preserve">We are pleased to extend to you an engagement as a </w:t>
      </w:r>
      <w:r w:rsidR="004F0BA4" w:rsidRPr="004F0BA4">
        <w:rPr>
          <w:rFonts w:ascii="Times New Roman" w:eastAsia="Times New Roman" w:hAnsi="Times New Roman" w:cs="Times New Roman"/>
          <w:b/>
          <w:color w:val="FF0000"/>
          <w:sz w:val="24"/>
          <w:szCs w:val="24"/>
        </w:rPr>
        <w:t>Title</w:t>
      </w:r>
      <w:r w:rsidRPr="00441141">
        <w:rPr>
          <w:rFonts w:ascii="Times New Roman" w:eastAsia="Times New Roman" w:hAnsi="Times New Roman" w:cs="Times New Roman"/>
          <w:sz w:val="24"/>
          <w:szCs w:val="24"/>
        </w:rPr>
        <w:t xml:space="preserve"> with </w:t>
      </w:r>
      <w:proofErr w:type="spellStart"/>
      <w:r w:rsidR="00C61851">
        <w:rPr>
          <w:rFonts w:ascii="Times New Roman" w:eastAsia="Times New Roman" w:hAnsi="Times New Roman" w:cs="Times New Roman"/>
          <w:b/>
          <w:bCs/>
          <w:sz w:val="24"/>
          <w:szCs w:val="24"/>
        </w:rPr>
        <w:t>Onetechmated</w:t>
      </w:r>
      <w:proofErr w:type="spellEnd"/>
      <w:r w:rsidR="00C61851">
        <w:rPr>
          <w:rFonts w:ascii="Times New Roman" w:eastAsia="Times New Roman" w:hAnsi="Times New Roman" w:cs="Times New Roman"/>
          <w:b/>
          <w:bCs/>
          <w:sz w:val="24"/>
          <w:szCs w:val="24"/>
        </w:rPr>
        <w:t xml:space="preserve"> Solutions LLP</w:t>
      </w:r>
      <w:r w:rsidRPr="00441141">
        <w:rPr>
          <w:rFonts w:ascii="Times New Roman" w:eastAsia="Times New Roman" w:hAnsi="Times New Roman" w:cs="Times New Roman"/>
          <w:sz w:val="24"/>
          <w:szCs w:val="24"/>
        </w:rPr>
        <w:t xml:space="preserve"> (“Company”) on a contractual basis. This engagement is being offered to you at the following address: </w:t>
      </w:r>
      <w:r w:rsidR="004F0BA4" w:rsidRPr="004F0BA4">
        <w:rPr>
          <w:rFonts w:ascii="Times New Roman" w:eastAsia="Times New Roman" w:hAnsi="Times New Roman" w:cs="Times New Roman"/>
          <w:b/>
          <w:bCs/>
          <w:color w:val="FF0000"/>
          <w:sz w:val="24"/>
          <w:szCs w:val="24"/>
        </w:rPr>
        <w:t>Employee Address</w:t>
      </w:r>
      <w:r w:rsidR="004F0BA4">
        <w:rPr>
          <w:rFonts w:ascii="Times New Roman" w:eastAsia="Times New Roman" w:hAnsi="Times New Roman" w:cs="Times New Roman"/>
          <w:sz w:val="24"/>
          <w:szCs w:val="24"/>
        </w:rPr>
        <w:t xml:space="preserve"> </w:t>
      </w:r>
      <w:proofErr w:type="gramStart"/>
      <w:r w:rsidR="004F0BA4">
        <w:rPr>
          <w:rFonts w:ascii="Times New Roman" w:eastAsia="Times New Roman" w:hAnsi="Times New Roman" w:cs="Times New Roman"/>
          <w:sz w:val="24"/>
          <w:szCs w:val="24"/>
        </w:rPr>
        <w:t>As</w:t>
      </w:r>
      <w:proofErr w:type="gramEnd"/>
      <w:r w:rsidR="004F0BA4">
        <w:rPr>
          <w:rFonts w:ascii="Times New Roman" w:eastAsia="Times New Roman" w:hAnsi="Times New Roman" w:cs="Times New Roman"/>
          <w:sz w:val="24"/>
          <w:szCs w:val="24"/>
        </w:rPr>
        <w:t xml:space="preserve"> a </w:t>
      </w:r>
      <w:r w:rsidR="004F0BA4" w:rsidRPr="004F0BA4">
        <w:rPr>
          <w:rFonts w:ascii="Times New Roman" w:eastAsia="Times New Roman" w:hAnsi="Times New Roman" w:cs="Times New Roman"/>
          <w:color w:val="FF0000"/>
          <w:sz w:val="24"/>
          <w:szCs w:val="24"/>
        </w:rPr>
        <w:t>Title</w:t>
      </w:r>
      <w:r w:rsidRPr="00441141">
        <w:rPr>
          <w:rFonts w:ascii="Times New Roman" w:eastAsia="Times New Roman" w:hAnsi="Times New Roman" w:cs="Times New Roman"/>
          <w:sz w:val="24"/>
          <w:szCs w:val="24"/>
        </w:rPr>
        <w:t>, you will play an important role in supporting the Company’s ongoing projects and client deliverables, contributing your skills and expertise to ensure high-quality outcomes. This engagement has been structured keeping in mind your professional background, experience, and suitability for the assignments at hand. Your association with the Company will be governed by the terms and conditions outlined below, which are intended to define the mutual understanding, expectations, and framework of our working relationship.</w:t>
      </w:r>
    </w:p>
    <w:p w:rsidR="00695E95" w:rsidRPr="00441141" w:rsidRDefault="000D234B" w:rsidP="00695E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95E95" w:rsidRPr="00441141" w:rsidRDefault="00695E95" w:rsidP="00695E95">
      <w:pPr>
        <w:spacing w:before="100" w:beforeAutospacing="1" w:after="100" w:afterAutospacing="1" w:line="240" w:lineRule="auto"/>
        <w:outlineLvl w:val="2"/>
        <w:rPr>
          <w:rFonts w:ascii="Times New Roman" w:eastAsia="Times New Roman" w:hAnsi="Times New Roman" w:cs="Times New Roman"/>
          <w:b/>
          <w:bCs/>
          <w:sz w:val="27"/>
          <w:szCs w:val="27"/>
        </w:rPr>
      </w:pPr>
      <w:r w:rsidRPr="00441141">
        <w:rPr>
          <w:rFonts w:ascii="Times New Roman" w:eastAsia="Times New Roman" w:hAnsi="Times New Roman" w:cs="Times New Roman"/>
          <w:b/>
          <w:bCs/>
          <w:sz w:val="27"/>
          <w:szCs w:val="27"/>
        </w:rPr>
        <w:t>1. Role and Scope of Work</w:t>
      </w:r>
    </w:p>
    <w:p w:rsidR="00695E95" w:rsidRPr="00441141" w:rsidRDefault="00695E95" w:rsidP="00695E95">
      <w:pPr>
        <w:spacing w:before="100" w:beforeAutospacing="1" w:after="100" w:afterAutospacing="1" w:line="240" w:lineRule="auto"/>
        <w:jc w:val="both"/>
        <w:rPr>
          <w:rFonts w:ascii="Times New Roman" w:eastAsia="Times New Roman" w:hAnsi="Times New Roman" w:cs="Times New Roman"/>
          <w:sz w:val="24"/>
          <w:szCs w:val="24"/>
        </w:rPr>
      </w:pPr>
      <w:r w:rsidRPr="00441141">
        <w:rPr>
          <w:rFonts w:ascii="Times New Roman" w:eastAsia="Times New Roman" w:hAnsi="Times New Roman" w:cs="Times New Roman"/>
          <w:sz w:val="24"/>
          <w:szCs w:val="24"/>
        </w:rPr>
        <w:t>You will be engaged as a consultant to perform assignments as directed by the Company from time to time, including but not limited to completing the work assigned by ou</w:t>
      </w:r>
      <w:r>
        <w:rPr>
          <w:rFonts w:ascii="Times New Roman" w:eastAsia="Times New Roman" w:hAnsi="Times New Roman" w:cs="Times New Roman"/>
          <w:sz w:val="24"/>
          <w:szCs w:val="24"/>
        </w:rPr>
        <w:t>r clients. You shall report to</w:t>
      </w:r>
      <w:r w:rsidRPr="004F0BA4">
        <w:rPr>
          <w:rFonts w:ascii="Times New Roman" w:eastAsia="Times New Roman" w:hAnsi="Times New Roman" w:cs="Times New Roman"/>
          <w:color w:val="FF0000"/>
          <w:sz w:val="24"/>
          <w:szCs w:val="24"/>
        </w:rPr>
        <w:t xml:space="preserve"> </w:t>
      </w:r>
      <w:r w:rsidR="004F0BA4" w:rsidRPr="004F0BA4">
        <w:rPr>
          <w:rFonts w:ascii="Times New Roman" w:eastAsia="Times New Roman" w:hAnsi="Times New Roman" w:cs="Times New Roman"/>
          <w:color w:val="FF0000"/>
          <w:sz w:val="24"/>
          <w:szCs w:val="24"/>
        </w:rPr>
        <w:t>Manager Name</w:t>
      </w:r>
      <w:r w:rsidRPr="00441141">
        <w:rPr>
          <w:rFonts w:ascii="Times New Roman" w:eastAsia="Times New Roman" w:hAnsi="Times New Roman" w:cs="Times New Roman"/>
          <w:sz w:val="24"/>
          <w:szCs w:val="24"/>
        </w:rPr>
        <w:t xml:space="preserve"> or any other person designated by the Company.</w:t>
      </w:r>
    </w:p>
    <w:p w:rsidR="00695E95" w:rsidRPr="00441141" w:rsidRDefault="000D234B" w:rsidP="00695E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95E95" w:rsidRPr="00441141" w:rsidRDefault="00695E95" w:rsidP="00695E95">
      <w:pPr>
        <w:spacing w:before="100" w:beforeAutospacing="1" w:after="100" w:afterAutospacing="1" w:line="240" w:lineRule="auto"/>
        <w:outlineLvl w:val="2"/>
        <w:rPr>
          <w:rFonts w:ascii="Times New Roman" w:eastAsia="Times New Roman" w:hAnsi="Times New Roman" w:cs="Times New Roman"/>
          <w:b/>
          <w:bCs/>
          <w:sz w:val="27"/>
          <w:szCs w:val="27"/>
        </w:rPr>
      </w:pPr>
      <w:r w:rsidRPr="00441141">
        <w:rPr>
          <w:rFonts w:ascii="Times New Roman" w:eastAsia="Times New Roman" w:hAnsi="Times New Roman" w:cs="Times New Roman"/>
          <w:b/>
          <w:bCs/>
          <w:sz w:val="27"/>
          <w:szCs w:val="27"/>
        </w:rPr>
        <w:t>2. Contract Period</w:t>
      </w:r>
    </w:p>
    <w:p w:rsidR="00695E95" w:rsidRPr="00441141" w:rsidRDefault="00695E95" w:rsidP="00695E95">
      <w:pPr>
        <w:spacing w:after="0" w:line="240" w:lineRule="auto"/>
        <w:jc w:val="both"/>
        <w:rPr>
          <w:rFonts w:ascii="Times New Roman" w:eastAsia="Times New Roman" w:hAnsi="Times New Roman" w:cs="Times New Roman"/>
          <w:sz w:val="24"/>
          <w:szCs w:val="24"/>
        </w:rPr>
      </w:pPr>
      <w:r w:rsidRPr="00CD5974">
        <w:rPr>
          <w:rFonts w:ascii="Times New Roman" w:eastAsia="Times New Roman" w:hAnsi="Times New Roman" w:cs="Times New Roman"/>
          <w:sz w:val="24"/>
          <w:szCs w:val="24"/>
        </w:rPr>
        <w:t>This engagemen</w:t>
      </w:r>
      <w:r>
        <w:rPr>
          <w:rFonts w:ascii="Times New Roman" w:eastAsia="Times New Roman" w:hAnsi="Times New Roman" w:cs="Times New Roman"/>
          <w:sz w:val="24"/>
          <w:szCs w:val="24"/>
        </w:rPr>
        <w:t xml:space="preserve">t shall commence on </w:t>
      </w:r>
      <w:r w:rsidR="004F0BA4" w:rsidRPr="004F0BA4">
        <w:rPr>
          <w:rFonts w:ascii="Times New Roman" w:eastAsia="Times New Roman" w:hAnsi="Times New Roman" w:cs="Times New Roman"/>
          <w:color w:val="FF0000"/>
          <w:sz w:val="24"/>
          <w:szCs w:val="24"/>
        </w:rPr>
        <w:t>Date of Joining</w:t>
      </w:r>
      <w:r w:rsidRPr="00CD5974">
        <w:rPr>
          <w:rFonts w:ascii="Times New Roman" w:eastAsia="Times New Roman" w:hAnsi="Times New Roman" w:cs="Times New Roman"/>
          <w:sz w:val="24"/>
          <w:szCs w:val="24"/>
        </w:rPr>
        <w:t xml:space="preserve"> and will remain in effect until terminated in accordance with the terms of this letter. Either party may conclude this engagement by providing the other party with 15 (fifteen) days’ prior written notice. This notice period is intended to allow for an orderly transition of work and ensure minimal disruption to ongoing assignments. The Company values professionalism and mutual respect, and we expect that both parties will work collaboratively during the notice period to complete all outstanding tasks and ensure a smooth handover.</w:t>
      </w:r>
      <w:r w:rsidR="000D234B">
        <w:rPr>
          <w:rFonts w:ascii="Times New Roman" w:eastAsia="Times New Roman" w:hAnsi="Times New Roman" w:cs="Times New Roman"/>
          <w:sz w:val="24"/>
          <w:szCs w:val="24"/>
        </w:rPr>
        <w:pict>
          <v:rect id="_x0000_i1027" style="width:0;height:1.5pt" o:hralign="center" o:hrstd="t" o:hr="t" fillcolor="#a0a0a0" stroked="f"/>
        </w:pict>
      </w:r>
    </w:p>
    <w:p w:rsidR="00695E95" w:rsidRPr="00441141" w:rsidRDefault="00695E95" w:rsidP="00695E95">
      <w:pPr>
        <w:spacing w:before="100" w:beforeAutospacing="1" w:after="100" w:afterAutospacing="1" w:line="240" w:lineRule="auto"/>
        <w:outlineLvl w:val="2"/>
        <w:rPr>
          <w:rFonts w:ascii="Times New Roman" w:eastAsia="Times New Roman" w:hAnsi="Times New Roman" w:cs="Times New Roman"/>
          <w:b/>
          <w:bCs/>
          <w:sz w:val="27"/>
          <w:szCs w:val="27"/>
        </w:rPr>
      </w:pPr>
      <w:r w:rsidRPr="00441141">
        <w:rPr>
          <w:rFonts w:ascii="Times New Roman" w:eastAsia="Times New Roman" w:hAnsi="Times New Roman" w:cs="Times New Roman"/>
          <w:b/>
          <w:bCs/>
          <w:sz w:val="27"/>
          <w:szCs w:val="27"/>
        </w:rPr>
        <w:t>3. Consultancy Fee</w:t>
      </w:r>
    </w:p>
    <w:p w:rsidR="00695E95" w:rsidRPr="00441141" w:rsidRDefault="00695E95" w:rsidP="00695E95">
      <w:pPr>
        <w:spacing w:before="100" w:beforeAutospacing="1" w:after="100" w:afterAutospacing="1" w:line="240" w:lineRule="auto"/>
        <w:jc w:val="both"/>
        <w:rPr>
          <w:rFonts w:ascii="Times New Roman" w:eastAsia="Times New Roman" w:hAnsi="Times New Roman" w:cs="Times New Roman"/>
          <w:sz w:val="24"/>
          <w:szCs w:val="24"/>
        </w:rPr>
      </w:pPr>
      <w:r w:rsidRPr="00441141">
        <w:rPr>
          <w:rFonts w:ascii="Times New Roman" w:eastAsia="Times New Roman" w:hAnsi="Times New Roman" w:cs="Times New Roman"/>
          <w:sz w:val="24"/>
          <w:szCs w:val="24"/>
        </w:rPr>
        <w:t xml:space="preserve">You shall be paid a </w:t>
      </w:r>
      <w:r w:rsidR="00583C19">
        <w:rPr>
          <w:rFonts w:ascii="Times New Roman" w:eastAsia="Times New Roman" w:hAnsi="Times New Roman" w:cs="Times New Roman"/>
          <w:b/>
          <w:bCs/>
          <w:sz w:val="24"/>
          <w:szCs w:val="24"/>
        </w:rPr>
        <w:t xml:space="preserve">consultancy fee of </w:t>
      </w:r>
      <w:bookmarkStart w:id="0" w:name="_GoBack"/>
      <w:r w:rsidR="004F0BA4" w:rsidRPr="004F0BA4">
        <w:rPr>
          <w:rFonts w:ascii="Times New Roman" w:eastAsia="Times New Roman" w:hAnsi="Times New Roman" w:cs="Times New Roman"/>
          <w:b/>
          <w:bCs/>
          <w:color w:val="FF0000"/>
          <w:sz w:val="24"/>
          <w:szCs w:val="24"/>
        </w:rPr>
        <w:t xml:space="preserve">(Amount) </w:t>
      </w:r>
      <w:bookmarkEnd w:id="0"/>
      <w:r w:rsidR="00583C19" w:rsidRPr="004F0BA4">
        <w:rPr>
          <w:rFonts w:ascii="Times New Roman" w:eastAsia="Times New Roman" w:hAnsi="Times New Roman" w:cs="Times New Roman"/>
          <w:b/>
          <w:bCs/>
          <w:color w:val="FF0000"/>
          <w:sz w:val="24"/>
          <w:szCs w:val="24"/>
        </w:rPr>
        <w:t>INR 1</w:t>
      </w:r>
      <w:proofErr w:type="gramStart"/>
      <w:r w:rsidR="00583C19" w:rsidRPr="004F0BA4">
        <w:rPr>
          <w:rFonts w:ascii="Times New Roman" w:eastAsia="Times New Roman" w:hAnsi="Times New Roman" w:cs="Times New Roman"/>
          <w:b/>
          <w:bCs/>
          <w:color w:val="FF0000"/>
          <w:sz w:val="24"/>
          <w:szCs w:val="24"/>
        </w:rPr>
        <w:t>,</w:t>
      </w:r>
      <w:r w:rsidR="00434CCB" w:rsidRPr="004F0BA4">
        <w:rPr>
          <w:rFonts w:ascii="Times New Roman" w:eastAsia="Times New Roman" w:hAnsi="Times New Roman" w:cs="Times New Roman"/>
          <w:b/>
          <w:bCs/>
          <w:color w:val="FF0000"/>
          <w:sz w:val="24"/>
          <w:szCs w:val="24"/>
        </w:rPr>
        <w:t>25,000</w:t>
      </w:r>
      <w:proofErr w:type="gramEnd"/>
      <w:r w:rsidRPr="004F0BA4">
        <w:rPr>
          <w:rFonts w:ascii="Times New Roman" w:eastAsia="Times New Roman" w:hAnsi="Times New Roman" w:cs="Times New Roman"/>
          <w:b/>
          <w:bCs/>
          <w:color w:val="FF0000"/>
          <w:sz w:val="24"/>
          <w:szCs w:val="24"/>
        </w:rPr>
        <w:t>/- (Indian Rupees One Lakh Twenty-Five Thousand only) per month</w:t>
      </w:r>
      <w:r w:rsidRPr="004F0BA4">
        <w:rPr>
          <w:rFonts w:ascii="Times New Roman" w:eastAsia="Times New Roman" w:hAnsi="Times New Roman" w:cs="Times New Roman"/>
          <w:color w:val="FF0000"/>
          <w:sz w:val="24"/>
          <w:szCs w:val="24"/>
        </w:rPr>
        <w:t>,</w:t>
      </w:r>
      <w:r w:rsidRPr="00441141">
        <w:rPr>
          <w:rFonts w:ascii="Times New Roman" w:eastAsia="Times New Roman" w:hAnsi="Times New Roman" w:cs="Times New Roman"/>
          <w:sz w:val="24"/>
          <w:szCs w:val="24"/>
        </w:rPr>
        <w:t xml:space="preserve"> subject to deduction of </w:t>
      </w:r>
      <w:r w:rsidRPr="00441141">
        <w:rPr>
          <w:rFonts w:ascii="Times New Roman" w:eastAsia="Times New Roman" w:hAnsi="Times New Roman" w:cs="Times New Roman"/>
          <w:b/>
          <w:bCs/>
          <w:sz w:val="24"/>
          <w:szCs w:val="24"/>
        </w:rPr>
        <w:t>10% TDS</w:t>
      </w:r>
      <w:r w:rsidRPr="00441141">
        <w:rPr>
          <w:rFonts w:ascii="Times New Roman" w:eastAsia="Times New Roman" w:hAnsi="Times New Roman" w:cs="Times New Roman"/>
          <w:sz w:val="24"/>
          <w:szCs w:val="24"/>
        </w:rPr>
        <w:t xml:space="preserve"> as per the provisions of the Income Tax Act, 1961.</w:t>
      </w:r>
      <w:r>
        <w:rPr>
          <w:rFonts w:ascii="Times New Roman" w:eastAsia="Times New Roman" w:hAnsi="Times New Roman" w:cs="Times New Roman"/>
          <w:sz w:val="24"/>
          <w:szCs w:val="24"/>
        </w:rPr>
        <w:t xml:space="preserve"> </w:t>
      </w:r>
    </w:p>
    <w:p w:rsidR="00695E95" w:rsidRPr="00441141" w:rsidRDefault="00695E95" w:rsidP="00695E95">
      <w:pPr>
        <w:spacing w:before="100" w:beforeAutospacing="1" w:after="100" w:afterAutospacing="1" w:line="240" w:lineRule="auto"/>
        <w:jc w:val="both"/>
        <w:rPr>
          <w:rFonts w:ascii="Times New Roman" w:eastAsia="Times New Roman" w:hAnsi="Times New Roman" w:cs="Times New Roman"/>
          <w:sz w:val="24"/>
          <w:szCs w:val="24"/>
        </w:rPr>
      </w:pPr>
      <w:r w:rsidRPr="00441141">
        <w:rPr>
          <w:rFonts w:ascii="Times New Roman" w:eastAsia="Times New Roman" w:hAnsi="Times New Roman" w:cs="Times New Roman"/>
          <w:sz w:val="24"/>
          <w:szCs w:val="24"/>
        </w:rPr>
        <w:lastRenderedPageBreak/>
        <w:t>Payment will be made on a monthly bas</w:t>
      </w:r>
      <w:r>
        <w:rPr>
          <w:rFonts w:ascii="Times New Roman" w:eastAsia="Times New Roman" w:hAnsi="Times New Roman" w:cs="Times New Roman"/>
          <w:sz w:val="24"/>
          <w:szCs w:val="24"/>
        </w:rPr>
        <w:t>is upon submission of a Timesheet</w:t>
      </w:r>
      <w:r w:rsidRPr="00441141">
        <w:rPr>
          <w:rFonts w:ascii="Times New Roman" w:eastAsia="Times New Roman" w:hAnsi="Times New Roman" w:cs="Times New Roman"/>
          <w:sz w:val="24"/>
          <w:szCs w:val="24"/>
        </w:rPr>
        <w:t xml:space="preserve"> by you, and after verification of satisfactory completion of assigned work for the month.</w:t>
      </w:r>
    </w:p>
    <w:p w:rsidR="00695E95" w:rsidRPr="00441141" w:rsidRDefault="00695E95" w:rsidP="00695E95">
      <w:pPr>
        <w:spacing w:before="100" w:beforeAutospacing="1" w:after="100" w:afterAutospacing="1" w:line="240" w:lineRule="auto"/>
        <w:jc w:val="both"/>
        <w:rPr>
          <w:rFonts w:ascii="Times New Roman" w:eastAsia="Times New Roman" w:hAnsi="Times New Roman" w:cs="Times New Roman"/>
          <w:sz w:val="24"/>
          <w:szCs w:val="24"/>
        </w:rPr>
      </w:pPr>
      <w:r w:rsidRPr="00441141">
        <w:rPr>
          <w:rFonts w:ascii="Times New Roman" w:eastAsia="Times New Roman" w:hAnsi="Times New Roman" w:cs="Times New Roman"/>
          <w:sz w:val="24"/>
          <w:szCs w:val="24"/>
        </w:rPr>
        <w:t xml:space="preserve">Your </w:t>
      </w:r>
      <w:r w:rsidRPr="00441141">
        <w:rPr>
          <w:rFonts w:ascii="Times New Roman" w:eastAsia="Times New Roman" w:hAnsi="Times New Roman" w:cs="Times New Roman"/>
          <w:b/>
          <w:bCs/>
          <w:sz w:val="24"/>
          <w:szCs w:val="24"/>
        </w:rPr>
        <w:t>remuneration is strictly confidential</w:t>
      </w:r>
      <w:r w:rsidRPr="00441141">
        <w:rPr>
          <w:rFonts w:ascii="Times New Roman" w:eastAsia="Times New Roman" w:hAnsi="Times New Roman" w:cs="Times New Roman"/>
          <w:sz w:val="24"/>
          <w:szCs w:val="24"/>
        </w:rPr>
        <w:t xml:space="preserve"> between you and the Company and has been arrived at on the basis of your specific background and professional merit. You are obliged to maintain </w:t>
      </w:r>
      <w:r w:rsidRPr="00441141">
        <w:rPr>
          <w:rFonts w:ascii="Times New Roman" w:eastAsia="Times New Roman" w:hAnsi="Times New Roman" w:cs="Times New Roman"/>
          <w:b/>
          <w:bCs/>
          <w:sz w:val="24"/>
          <w:szCs w:val="24"/>
        </w:rPr>
        <w:t>absolute secrecy of the terms and conditions</w:t>
      </w:r>
      <w:r w:rsidRPr="00441141">
        <w:rPr>
          <w:rFonts w:ascii="Times New Roman" w:eastAsia="Times New Roman" w:hAnsi="Times New Roman" w:cs="Times New Roman"/>
          <w:sz w:val="24"/>
          <w:szCs w:val="24"/>
        </w:rPr>
        <w:t xml:space="preserve"> of this engagement. Failure to do so may invite disciplinary action and may even result in immediate termination of your engagement.</w:t>
      </w:r>
    </w:p>
    <w:p w:rsidR="00695E95" w:rsidRPr="00441141" w:rsidRDefault="000D234B" w:rsidP="00695E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695E95" w:rsidRPr="00441141" w:rsidRDefault="00695E95" w:rsidP="00695E95">
      <w:pPr>
        <w:spacing w:before="100" w:beforeAutospacing="1" w:after="100" w:afterAutospacing="1" w:line="240" w:lineRule="auto"/>
        <w:outlineLvl w:val="2"/>
        <w:rPr>
          <w:rFonts w:ascii="Times New Roman" w:eastAsia="Times New Roman" w:hAnsi="Times New Roman" w:cs="Times New Roman"/>
          <w:b/>
          <w:bCs/>
          <w:sz w:val="27"/>
          <w:szCs w:val="27"/>
        </w:rPr>
      </w:pPr>
      <w:r w:rsidRPr="00441141">
        <w:rPr>
          <w:rFonts w:ascii="Times New Roman" w:eastAsia="Times New Roman" w:hAnsi="Times New Roman" w:cs="Times New Roman"/>
          <w:b/>
          <w:bCs/>
          <w:sz w:val="27"/>
          <w:szCs w:val="27"/>
        </w:rPr>
        <w:t>4. Nature of Engagement</w:t>
      </w:r>
    </w:p>
    <w:p w:rsidR="00695E95" w:rsidRPr="00441141" w:rsidRDefault="00695E95" w:rsidP="00695E95">
      <w:pPr>
        <w:spacing w:before="100" w:beforeAutospacing="1" w:after="100" w:afterAutospacing="1" w:line="240" w:lineRule="auto"/>
        <w:jc w:val="both"/>
        <w:rPr>
          <w:rFonts w:ascii="Times New Roman" w:eastAsia="Times New Roman" w:hAnsi="Times New Roman" w:cs="Times New Roman"/>
          <w:sz w:val="24"/>
          <w:szCs w:val="24"/>
        </w:rPr>
      </w:pPr>
      <w:r w:rsidRPr="00441141">
        <w:rPr>
          <w:rFonts w:ascii="Times New Roman" w:eastAsia="Times New Roman" w:hAnsi="Times New Roman" w:cs="Times New Roman"/>
          <w:sz w:val="24"/>
          <w:szCs w:val="24"/>
        </w:rPr>
        <w:t xml:space="preserve">This is a </w:t>
      </w:r>
      <w:r w:rsidRPr="00441141">
        <w:rPr>
          <w:rFonts w:ascii="Times New Roman" w:eastAsia="Times New Roman" w:hAnsi="Times New Roman" w:cs="Times New Roman"/>
          <w:b/>
          <w:bCs/>
          <w:sz w:val="24"/>
          <w:szCs w:val="24"/>
        </w:rPr>
        <w:t>contractual engagement</w:t>
      </w:r>
      <w:r w:rsidRPr="00441141">
        <w:rPr>
          <w:rFonts w:ascii="Times New Roman" w:eastAsia="Times New Roman" w:hAnsi="Times New Roman" w:cs="Times New Roman"/>
          <w:sz w:val="24"/>
          <w:szCs w:val="24"/>
        </w:rPr>
        <w:t xml:space="preserve"> and does not constitute employment with the Company. You will not be entitled to any employee benefits such as provident fund, gratuity, bonus, medical insurance, paid time-off, or any other statutory or non-statutory benefits available to regular employees of the Company.</w:t>
      </w:r>
    </w:p>
    <w:p w:rsidR="00695E95" w:rsidRPr="00441141" w:rsidRDefault="000D234B" w:rsidP="00695E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95E95" w:rsidRPr="00441141" w:rsidRDefault="00695E95" w:rsidP="00695E95">
      <w:pPr>
        <w:spacing w:before="100" w:beforeAutospacing="1" w:after="100" w:afterAutospacing="1" w:line="240" w:lineRule="auto"/>
        <w:outlineLvl w:val="2"/>
        <w:rPr>
          <w:rFonts w:ascii="Times New Roman" w:eastAsia="Times New Roman" w:hAnsi="Times New Roman" w:cs="Times New Roman"/>
          <w:b/>
          <w:bCs/>
          <w:sz w:val="27"/>
          <w:szCs w:val="27"/>
        </w:rPr>
      </w:pPr>
      <w:r w:rsidRPr="00441141">
        <w:rPr>
          <w:rFonts w:ascii="Times New Roman" w:eastAsia="Times New Roman" w:hAnsi="Times New Roman" w:cs="Times New Roman"/>
          <w:b/>
          <w:bCs/>
          <w:sz w:val="27"/>
          <w:szCs w:val="27"/>
        </w:rPr>
        <w:t>5. Confidentiality</w:t>
      </w:r>
    </w:p>
    <w:p w:rsidR="00695E95" w:rsidRPr="00441141" w:rsidRDefault="00695E95" w:rsidP="00695E95">
      <w:pPr>
        <w:spacing w:before="100" w:beforeAutospacing="1" w:after="100" w:afterAutospacing="1" w:line="240" w:lineRule="auto"/>
        <w:jc w:val="both"/>
        <w:rPr>
          <w:rFonts w:ascii="Times New Roman" w:eastAsia="Times New Roman" w:hAnsi="Times New Roman" w:cs="Times New Roman"/>
          <w:sz w:val="24"/>
          <w:szCs w:val="24"/>
        </w:rPr>
      </w:pPr>
      <w:r w:rsidRPr="00441141">
        <w:rPr>
          <w:rFonts w:ascii="Times New Roman" w:eastAsia="Times New Roman" w:hAnsi="Times New Roman" w:cs="Times New Roman"/>
          <w:sz w:val="24"/>
          <w:szCs w:val="24"/>
        </w:rPr>
        <w:t>During the term of this engagement and thereafter, you agree to maintain strict confidentiality regarding all information, data, or materials related to the Company and its clients that you may have access to. You shall not disclose or use such information for any purpose other than as required for the discharge of your duties.</w:t>
      </w:r>
    </w:p>
    <w:p w:rsidR="00695E95" w:rsidRPr="00441141" w:rsidRDefault="000D234B" w:rsidP="00695E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695E95" w:rsidRPr="00441141" w:rsidRDefault="00695E95" w:rsidP="00695E95">
      <w:pPr>
        <w:spacing w:before="100" w:beforeAutospacing="1" w:after="100" w:afterAutospacing="1" w:line="240" w:lineRule="auto"/>
        <w:outlineLvl w:val="2"/>
        <w:rPr>
          <w:rFonts w:ascii="Times New Roman" w:eastAsia="Times New Roman" w:hAnsi="Times New Roman" w:cs="Times New Roman"/>
          <w:b/>
          <w:bCs/>
          <w:sz w:val="27"/>
          <w:szCs w:val="27"/>
        </w:rPr>
      </w:pPr>
      <w:r w:rsidRPr="00441141">
        <w:rPr>
          <w:rFonts w:ascii="Times New Roman" w:eastAsia="Times New Roman" w:hAnsi="Times New Roman" w:cs="Times New Roman"/>
          <w:b/>
          <w:bCs/>
          <w:sz w:val="27"/>
          <w:szCs w:val="27"/>
        </w:rPr>
        <w:t>6. Intellectual Property</w:t>
      </w:r>
    </w:p>
    <w:p w:rsidR="00695E95" w:rsidRPr="00441141" w:rsidRDefault="00695E95" w:rsidP="00695E95">
      <w:pPr>
        <w:spacing w:before="100" w:beforeAutospacing="1" w:after="100" w:afterAutospacing="1" w:line="240" w:lineRule="auto"/>
        <w:jc w:val="both"/>
        <w:rPr>
          <w:rFonts w:ascii="Times New Roman" w:eastAsia="Times New Roman" w:hAnsi="Times New Roman" w:cs="Times New Roman"/>
          <w:sz w:val="24"/>
          <w:szCs w:val="24"/>
        </w:rPr>
      </w:pPr>
      <w:r w:rsidRPr="00441141">
        <w:rPr>
          <w:rFonts w:ascii="Times New Roman" w:eastAsia="Times New Roman" w:hAnsi="Times New Roman" w:cs="Times New Roman"/>
          <w:sz w:val="24"/>
          <w:szCs w:val="24"/>
        </w:rPr>
        <w:t>Any work, deliverables, ideas, inventions, or other materials created by you during the course of this engagement shall be deemed the sole and exclusive property of the Company.</w:t>
      </w:r>
    </w:p>
    <w:p w:rsidR="00695E95" w:rsidRPr="00441141" w:rsidRDefault="000D234B" w:rsidP="00695E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695E95" w:rsidRPr="00441141" w:rsidRDefault="00695E95" w:rsidP="00695E95">
      <w:pPr>
        <w:spacing w:before="100" w:beforeAutospacing="1" w:after="100" w:afterAutospacing="1" w:line="240" w:lineRule="auto"/>
        <w:outlineLvl w:val="2"/>
        <w:rPr>
          <w:rFonts w:ascii="Times New Roman" w:eastAsia="Times New Roman" w:hAnsi="Times New Roman" w:cs="Times New Roman"/>
          <w:b/>
          <w:bCs/>
          <w:sz w:val="27"/>
          <w:szCs w:val="27"/>
        </w:rPr>
      </w:pPr>
      <w:r w:rsidRPr="00441141">
        <w:rPr>
          <w:rFonts w:ascii="Times New Roman" w:eastAsia="Times New Roman" w:hAnsi="Times New Roman" w:cs="Times New Roman"/>
          <w:b/>
          <w:bCs/>
          <w:sz w:val="27"/>
          <w:szCs w:val="27"/>
        </w:rPr>
        <w:t>7. Termination</w:t>
      </w:r>
    </w:p>
    <w:p w:rsidR="00695E95" w:rsidRPr="00441141" w:rsidRDefault="00695E95" w:rsidP="00695E95">
      <w:pPr>
        <w:spacing w:before="100" w:beforeAutospacing="1" w:after="100" w:afterAutospacing="1" w:line="240" w:lineRule="auto"/>
        <w:jc w:val="both"/>
        <w:rPr>
          <w:rFonts w:ascii="Times New Roman" w:eastAsia="Times New Roman" w:hAnsi="Times New Roman" w:cs="Times New Roman"/>
          <w:sz w:val="24"/>
          <w:szCs w:val="24"/>
        </w:rPr>
      </w:pPr>
      <w:r w:rsidRPr="00441141">
        <w:rPr>
          <w:rFonts w:ascii="Times New Roman" w:eastAsia="Times New Roman" w:hAnsi="Times New Roman" w:cs="Times New Roman"/>
          <w:sz w:val="24"/>
          <w:szCs w:val="24"/>
        </w:rPr>
        <w:t xml:space="preserve">Either party may terminate this agreement by providing </w:t>
      </w:r>
      <w:r>
        <w:rPr>
          <w:rFonts w:ascii="Times New Roman" w:eastAsia="Times New Roman" w:hAnsi="Times New Roman" w:cs="Times New Roman"/>
          <w:b/>
          <w:bCs/>
          <w:sz w:val="24"/>
          <w:szCs w:val="24"/>
        </w:rPr>
        <w:t xml:space="preserve">15 (fifteen) day’s </w:t>
      </w:r>
      <w:r w:rsidRPr="00441141">
        <w:rPr>
          <w:rFonts w:ascii="Times New Roman" w:eastAsia="Times New Roman" w:hAnsi="Times New Roman" w:cs="Times New Roman"/>
          <w:b/>
          <w:bCs/>
          <w:sz w:val="24"/>
          <w:szCs w:val="24"/>
        </w:rPr>
        <w:t>prior written notice</w:t>
      </w:r>
      <w:r w:rsidRPr="00441141">
        <w:rPr>
          <w:rFonts w:ascii="Times New Roman" w:eastAsia="Times New Roman" w:hAnsi="Times New Roman" w:cs="Times New Roman"/>
          <w:sz w:val="24"/>
          <w:szCs w:val="24"/>
        </w:rPr>
        <w:t>. The Company reserves the right to terminate this agreement immediately, without notice, in case of breach of confidentiality, misconduct, non-performance, or violation of applicable laws.</w:t>
      </w:r>
    </w:p>
    <w:p w:rsidR="00695E95" w:rsidRPr="00441141" w:rsidRDefault="000D234B" w:rsidP="00695E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95E95" w:rsidRPr="00441141" w:rsidRDefault="00695E95" w:rsidP="00695E95">
      <w:pPr>
        <w:spacing w:before="100" w:beforeAutospacing="1" w:after="100" w:afterAutospacing="1" w:line="240" w:lineRule="auto"/>
        <w:outlineLvl w:val="2"/>
        <w:rPr>
          <w:rFonts w:ascii="Times New Roman" w:eastAsia="Times New Roman" w:hAnsi="Times New Roman" w:cs="Times New Roman"/>
          <w:b/>
          <w:bCs/>
          <w:sz w:val="27"/>
          <w:szCs w:val="27"/>
        </w:rPr>
      </w:pPr>
      <w:r w:rsidRPr="00441141">
        <w:rPr>
          <w:rFonts w:ascii="Times New Roman" w:eastAsia="Times New Roman" w:hAnsi="Times New Roman" w:cs="Times New Roman"/>
          <w:b/>
          <w:bCs/>
          <w:sz w:val="27"/>
          <w:szCs w:val="27"/>
        </w:rPr>
        <w:lastRenderedPageBreak/>
        <w:t>8. Governing Law &amp; Jurisdiction</w:t>
      </w:r>
    </w:p>
    <w:p w:rsidR="00695E95" w:rsidRPr="00441141" w:rsidRDefault="00695E95" w:rsidP="00695E95">
      <w:pPr>
        <w:spacing w:before="100" w:beforeAutospacing="1" w:after="100" w:afterAutospacing="1" w:line="240" w:lineRule="auto"/>
        <w:jc w:val="both"/>
        <w:rPr>
          <w:rFonts w:ascii="Times New Roman" w:eastAsia="Times New Roman" w:hAnsi="Times New Roman" w:cs="Times New Roman"/>
          <w:sz w:val="24"/>
          <w:szCs w:val="24"/>
        </w:rPr>
      </w:pPr>
      <w:r w:rsidRPr="00441141">
        <w:rPr>
          <w:rFonts w:ascii="Times New Roman" w:eastAsia="Times New Roman" w:hAnsi="Times New Roman" w:cs="Times New Roman"/>
          <w:sz w:val="24"/>
          <w:szCs w:val="24"/>
        </w:rPr>
        <w:t xml:space="preserve">This agreement shall be governed by and construed in accordance with the laws of India. The courts in </w:t>
      </w:r>
      <w:r w:rsidRPr="00441141">
        <w:rPr>
          <w:rFonts w:ascii="Times New Roman" w:eastAsia="Times New Roman" w:hAnsi="Times New Roman" w:cs="Times New Roman"/>
          <w:b/>
          <w:bCs/>
          <w:sz w:val="24"/>
          <w:szCs w:val="24"/>
        </w:rPr>
        <w:t>Hyderabad, Telangana</w:t>
      </w:r>
      <w:r w:rsidRPr="00441141">
        <w:rPr>
          <w:rFonts w:ascii="Times New Roman" w:eastAsia="Times New Roman" w:hAnsi="Times New Roman" w:cs="Times New Roman"/>
          <w:sz w:val="24"/>
          <w:szCs w:val="24"/>
        </w:rPr>
        <w:t xml:space="preserve"> shall have exclusive jurisdiction over any disputes arising out of or in connection with this agreement.</w:t>
      </w:r>
    </w:p>
    <w:p w:rsidR="00695E95" w:rsidRPr="00441141" w:rsidRDefault="000D234B" w:rsidP="00695E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695E95" w:rsidRPr="00441141" w:rsidRDefault="00695E95" w:rsidP="00695E95">
      <w:pPr>
        <w:spacing w:before="100" w:beforeAutospacing="1" w:after="100" w:afterAutospacing="1" w:line="240" w:lineRule="auto"/>
        <w:rPr>
          <w:rFonts w:ascii="Times New Roman" w:eastAsia="Times New Roman" w:hAnsi="Times New Roman" w:cs="Times New Roman"/>
          <w:sz w:val="24"/>
          <w:szCs w:val="24"/>
        </w:rPr>
      </w:pPr>
      <w:r w:rsidRPr="00441141">
        <w:rPr>
          <w:rFonts w:ascii="Times New Roman" w:eastAsia="Times New Roman" w:hAnsi="Times New Roman" w:cs="Times New Roman"/>
          <w:sz w:val="24"/>
          <w:szCs w:val="24"/>
        </w:rPr>
        <w:t>If you agree to the above terms and conditions, kindly sign and return a copy of this letter as a token of your acceptance.</w:t>
      </w:r>
    </w:p>
    <w:tbl>
      <w:tblPr>
        <w:tblpPr w:leftFromText="180" w:rightFromText="180" w:vertAnchor="text" w:horzAnchor="margin" w:tblpXSpec="right" w:tblpY="1079"/>
        <w:tblW w:w="0" w:type="auto"/>
        <w:tblLayout w:type="fixed"/>
        <w:tblCellMar>
          <w:left w:w="0" w:type="dxa"/>
          <w:right w:w="0" w:type="dxa"/>
        </w:tblCellMar>
        <w:tblLook w:val="01E0" w:firstRow="1" w:lastRow="1" w:firstColumn="1" w:lastColumn="1" w:noHBand="0" w:noVBand="0"/>
      </w:tblPr>
      <w:tblGrid>
        <w:gridCol w:w="4321"/>
      </w:tblGrid>
      <w:tr w:rsidR="00695E95" w:rsidTr="00376B33">
        <w:trPr>
          <w:trHeight w:val="1262"/>
        </w:trPr>
        <w:tc>
          <w:tcPr>
            <w:tcW w:w="4321" w:type="dxa"/>
            <w:tcBorders>
              <w:bottom w:val="single" w:sz="6" w:space="0" w:color="000000"/>
            </w:tcBorders>
          </w:tcPr>
          <w:p w:rsidR="00695E95" w:rsidRDefault="00695E95" w:rsidP="00376B33">
            <w:pPr>
              <w:pStyle w:val="TableParagraph"/>
              <w:spacing w:line="247" w:lineRule="exact"/>
              <w:rPr>
                <w:b/>
              </w:rPr>
            </w:pPr>
          </w:p>
        </w:tc>
      </w:tr>
      <w:tr w:rsidR="00695E95" w:rsidTr="00376B33">
        <w:trPr>
          <w:trHeight w:val="877"/>
        </w:trPr>
        <w:tc>
          <w:tcPr>
            <w:tcW w:w="4321" w:type="dxa"/>
            <w:tcBorders>
              <w:top w:val="single" w:sz="6" w:space="0" w:color="000000"/>
              <w:bottom w:val="single" w:sz="6" w:space="0" w:color="000000"/>
            </w:tcBorders>
          </w:tcPr>
          <w:p w:rsidR="00695E95" w:rsidRDefault="00695E95" w:rsidP="00376B33">
            <w:pPr>
              <w:pStyle w:val="TableParagraph"/>
              <w:spacing w:before="35"/>
              <w:ind w:left="104"/>
              <w:rPr>
                <w:b/>
              </w:rPr>
            </w:pPr>
            <w:r>
              <w:rPr>
                <w:b/>
                <w:spacing w:val="-2"/>
              </w:rPr>
              <w:t>Signature</w:t>
            </w:r>
          </w:p>
          <w:p w:rsidR="00695E95" w:rsidRDefault="00695E95" w:rsidP="00376B33">
            <w:pPr>
              <w:pStyle w:val="TableParagraph"/>
              <w:spacing w:before="236"/>
              <w:ind w:left="76"/>
            </w:pPr>
          </w:p>
        </w:tc>
      </w:tr>
      <w:tr w:rsidR="00695E95" w:rsidTr="00376B33">
        <w:trPr>
          <w:trHeight w:val="880"/>
        </w:trPr>
        <w:tc>
          <w:tcPr>
            <w:tcW w:w="4321" w:type="dxa"/>
            <w:tcBorders>
              <w:top w:val="single" w:sz="6" w:space="0" w:color="000000"/>
              <w:bottom w:val="single" w:sz="6" w:space="0" w:color="000000"/>
            </w:tcBorders>
          </w:tcPr>
          <w:p w:rsidR="00695E95" w:rsidRDefault="00695E95" w:rsidP="00376B33">
            <w:pPr>
              <w:pStyle w:val="TableParagraph"/>
              <w:spacing w:before="38"/>
              <w:ind w:left="104"/>
              <w:rPr>
                <w:b/>
              </w:rPr>
            </w:pPr>
            <w:r>
              <w:rPr>
                <w:b/>
                <w:spacing w:val="-4"/>
              </w:rPr>
              <w:t>Name</w:t>
            </w:r>
          </w:p>
          <w:p w:rsidR="00695E95" w:rsidRDefault="00695E95" w:rsidP="00376B33">
            <w:pPr>
              <w:pStyle w:val="TableParagraph"/>
              <w:spacing w:before="35"/>
            </w:pPr>
          </w:p>
          <w:p w:rsidR="00695E95" w:rsidRDefault="00695E95" w:rsidP="00376B33">
            <w:pPr>
              <w:pStyle w:val="TableParagraph"/>
              <w:ind w:left="121"/>
            </w:pPr>
          </w:p>
        </w:tc>
      </w:tr>
      <w:tr w:rsidR="00695E95" w:rsidTr="00376B33">
        <w:trPr>
          <w:trHeight w:val="291"/>
        </w:trPr>
        <w:tc>
          <w:tcPr>
            <w:tcW w:w="4321" w:type="dxa"/>
            <w:tcBorders>
              <w:top w:val="single" w:sz="4" w:space="0" w:color="000000"/>
            </w:tcBorders>
          </w:tcPr>
          <w:p w:rsidR="00695E95" w:rsidRDefault="00695E95" w:rsidP="00376B33">
            <w:pPr>
              <w:pStyle w:val="TableParagraph"/>
              <w:spacing w:before="38" w:line="233" w:lineRule="exact"/>
              <w:ind w:left="104"/>
              <w:rPr>
                <w:b/>
              </w:rPr>
            </w:pPr>
            <w:r>
              <w:rPr>
                <w:b/>
                <w:spacing w:val="-4"/>
              </w:rPr>
              <w:t>Date</w:t>
            </w:r>
          </w:p>
        </w:tc>
      </w:tr>
    </w:tbl>
    <w:p w:rsidR="00695E95" w:rsidRDefault="00695E95" w:rsidP="00695E95">
      <w:pPr>
        <w:spacing w:before="100" w:beforeAutospacing="1" w:after="100" w:afterAutospacing="1" w:line="240" w:lineRule="auto"/>
        <w:rPr>
          <w:rFonts w:ascii="Times New Roman" w:eastAsia="Times New Roman" w:hAnsi="Times New Roman" w:cs="Times New Roman"/>
          <w:sz w:val="24"/>
          <w:szCs w:val="24"/>
        </w:rPr>
      </w:pPr>
      <w:r w:rsidRPr="00441141">
        <w:rPr>
          <w:rFonts w:ascii="Times New Roman" w:eastAsia="Times New Roman" w:hAnsi="Times New Roman" w:cs="Times New Roman"/>
          <w:sz w:val="24"/>
          <w:szCs w:val="24"/>
        </w:rPr>
        <w:t>We look forward to working with you.</w:t>
      </w:r>
    </w:p>
    <w:p w:rsidR="00695E95" w:rsidRDefault="00376B33" w:rsidP="00695E9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30D1F136" wp14:editId="011F6C1A">
            <wp:extent cx="1562100" cy="722854"/>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79201" cy="730767"/>
                    </a:xfrm>
                    <a:prstGeom prst="rect">
                      <a:avLst/>
                    </a:prstGeom>
                  </pic:spPr>
                </pic:pic>
              </a:graphicData>
            </a:graphic>
          </wp:inline>
        </w:drawing>
      </w:r>
    </w:p>
    <w:p w:rsidR="00695E95" w:rsidRPr="00695E95" w:rsidRDefault="00695E95" w:rsidP="00695E9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Director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roofErr w:type="spellStart"/>
      <w:r w:rsidR="00C61851">
        <w:rPr>
          <w:rFonts w:ascii="Times New Roman" w:eastAsia="Times New Roman" w:hAnsi="Times New Roman" w:cs="Times New Roman"/>
          <w:sz w:val="24"/>
          <w:szCs w:val="24"/>
        </w:rPr>
        <w:t>Onetechmated</w:t>
      </w:r>
      <w:proofErr w:type="spellEnd"/>
      <w:r w:rsidR="00C61851">
        <w:rPr>
          <w:rFonts w:ascii="Times New Roman" w:eastAsia="Times New Roman" w:hAnsi="Times New Roman" w:cs="Times New Roman"/>
          <w:sz w:val="24"/>
          <w:szCs w:val="24"/>
        </w:rPr>
        <w:t xml:space="preserve"> Solutions LLP</w:t>
      </w:r>
    </w:p>
    <w:p w:rsidR="00695E95" w:rsidRPr="00441141" w:rsidRDefault="00695E95" w:rsidP="00695E95">
      <w:pPr>
        <w:spacing w:before="100" w:beforeAutospacing="1" w:after="100" w:afterAutospacing="1" w:line="240" w:lineRule="auto"/>
        <w:rPr>
          <w:rFonts w:ascii="Times New Roman" w:eastAsia="Times New Roman" w:hAnsi="Times New Roman" w:cs="Times New Roman"/>
          <w:sz w:val="24"/>
          <w:szCs w:val="24"/>
        </w:rPr>
      </w:pPr>
    </w:p>
    <w:p w:rsidR="00695E95" w:rsidRDefault="00695E95" w:rsidP="00695E95"/>
    <w:p w:rsidR="0014619D" w:rsidRDefault="0014619D"/>
    <w:sectPr w:rsidR="0014619D" w:rsidSect="00B06B62">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134"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234B" w:rsidRDefault="000D234B">
      <w:pPr>
        <w:spacing w:after="0" w:line="240" w:lineRule="auto"/>
      </w:pPr>
      <w:r>
        <w:separator/>
      </w:r>
    </w:p>
  </w:endnote>
  <w:endnote w:type="continuationSeparator" w:id="0">
    <w:p w:rsidR="000D234B" w:rsidRDefault="000D2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BB2" w:rsidRDefault="00FB3B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799" w:rsidRDefault="00F46799" w:rsidP="00B06B62">
    <w:pPr>
      <w:pBdr>
        <w:top w:val="single" w:sz="12" w:space="1" w:color="FF0000"/>
      </w:pBdr>
      <w:spacing w:after="0" w:line="240" w:lineRule="auto"/>
    </w:pPr>
  </w:p>
  <w:p w:rsidR="00F46799" w:rsidRDefault="0014619D" w:rsidP="00B06B62">
    <w:pPr>
      <w:spacing w:after="0" w:line="240" w:lineRule="auto"/>
      <w:jc w:val="center"/>
    </w:pPr>
    <w:proofErr w:type="spellStart"/>
    <w:r>
      <w:rPr>
        <w:color w:val="FF0000"/>
        <w:sz w:val="18"/>
      </w:rPr>
      <w:t>Onetechmated</w:t>
    </w:r>
    <w:proofErr w:type="spellEnd"/>
    <w:r>
      <w:rPr>
        <w:color w:val="FF0000"/>
        <w:sz w:val="18"/>
      </w:rPr>
      <w:t xml:space="preserve"> Solutions LLP | Innovating with Technology</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BB2" w:rsidRDefault="00FB3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234B" w:rsidRDefault="000D234B">
      <w:pPr>
        <w:spacing w:after="0" w:line="240" w:lineRule="auto"/>
      </w:pPr>
      <w:r>
        <w:separator/>
      </w:r>
    </w:p>
  </w:footnote>
  <w:footnote w:type="continuationSeparator" w:id="0">
    <w:p w:rsidR="000D234B" w:rsidRDefault="000D2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BB2" w:rsidRDefault="00FB3B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799" w:rsidRDefault="00F46799">
    <w:pPr>
      <w:pStyle w:val="Header"/>
    </w:pPr>
  </w:p>
  <w:tbl>
    <w:tblPr>
      <w:tblW w:w="10538" w:type="dxa"/>
      <w:tblLook w:val="04A0" w:firstRow="1" w:lastRow="0" w:firstColumn="1" w:lastColumn="0" w:noHBand="0" w:noVBand="1"/>
    </w:tblPr>
    <w:tblGrid>
      <w:gridCol w:w="5269"/>
      <w:gridCol w:w="5269"/>
    </w:tblGrid>
    <w:tr w:rsidR="00F46799" w:rsidTr="00B06B62">
      <w:trPr>
        <w:trHeight w:val="1896"/>
      </w:trPr>
      <w:tc>
        <w:tcPr>
          <w:tcW w:w="5269" w:type="dxa"/>
        </w:tcPr>
        <w:p w:rsidR="00F46799" w:rsidRDefault="0014619D" w:rsidP="00B06B62">
          <w:pPr>
            <w:spacing w:after="100"/>
          </w:pPr>
          <w:r>
            <w:rPr>
              <w:noProof/>
            </w:rPr>
            <w:drawing>
              <wp:inline distT="0" distB="0" distL="0" distR="0">
                <wp:extent cx="1097280" cy="10972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stretch>
                          <a:fillRect/>
                        </a:stretch>
                      </pic:blipFill>
                      <pic:spPr>
                        <a:xfrm>
                          <a:off x="0" y="0"/>
                          <a:ext cx="1097280" cy="1097280"/>
                        </a:xfrm>
                        <a:prstGeom prst="rect">
                          <a:avLst/>
                        </a:prstGeom>
                      </pic:spPr>
                    </pic:pic>
                  </a:graphicData>
                </a:graphic>
              </wp:inline>
            </w:drawing>
          </w:r>
        </w:p>
      </w:tc>
      <w:tc>
        <w:tcPr>
          <w:tcW w:w="5269" w:type="dxa"/>
        </w:tcPr>
        <w:p w:rsidR="00F46799" w:rsidRDefault="0014619D" w:rsidP="00B06B62">
          <w:pPr>
            <w:spacing w:after="100"/>
            <w:jc w:val="right"/>
          </w:pPr>
          <w:r>
            <w:rPr>
              <w:b/>
              <w:color w:val="000000"/>
              <w:sz w:val="24"/>
            </w:rPr>
            <w:t>Onetechmated Solutions LLP</w:t>
          </w:r>
          <w:r>
            <w:rPr>
              <w:b/>
              <w:color w:val="000000"/>
              <w:sz w:val="24"/>
            </w:rPr>
            <w:br/>
          </w:r>
          <w:r>
            <w:rPr>
              <w:sz w:val="20"/>
            </w:rPr>
            <w:t xml:space="preserve">LIG 11, HUDA Colony, </w:t>
          </w:r>
          <w:proofErr w:type="spellStart"/>
          <w:r>
            <w:rPr>
              <w:sz w:val="20"/>
            </w:rPr>
            <w:t>Mehdipatnam</w:t>
          </w:r>
          <w:proofErr w:type="spellEnd"/>
          <w:r>
            <w:rPr>
              <w:sz w:val="20"/>
            </w:rPr>
            <w:t xml:space="preserve">, </w:t>
          </w:r>
          <w:r w:rsidR="00B06B62">
            <w:rPr>
              <w:sz w:val="20"/>
            </w:rPr>
            <w:t xml:space="preserve">                      </w:t>
          </w:r>
          <w:r>
            <w:rPr>
              <w:sz w:val="20"/>
            </w:rPr>
            <w:t>Hyderabad, 500028</w:t>
          </w:r>
          <w:r>
            <w:rPr>
              <w:sz w:val="20"/>
            </w:rPr>
            <w:br/>
            <w:t>Email</w:t>
          </w:r>
          <w:r w:rsidR="00FB3BB2">
            <w:rPr>
              <w:sz w:val="20"/>
            </w:rPr>
            <w:t xml:space="preserve">: </w:t>
          </w:r>
          <w:hyperlink r:id="rId2" w:history="1">
            <w:r w:rsidR="00FB3BB2" w:rsidRPr="00927E9E">
              <w:rPr>
                <w:rStyle w:val="Hyperlink"/>
                <w:sz w:val="20"/>
              </w:rPr>
              <w:t>hr@onetechmatedsolutions.com</w:t>
            </w:r>
          </w:hyperlink>
          <w:r w:rsidR="00FB3BB2">
            <w:rPr>
              <w:sz w:val="20"/>
            </w:rPr>
            <w:t xml:space="preserve"> </w:t>
          </w:r>
          <w:r>
            <w:rPr>
              <w:sz w:val="20"/>
            </w:rPr>
            <w:t xml:space="preserve"> </w:t>
          </w:r>
          <w:r w:rsidR="00B06B62">
            <w:rPr>
              <w:sz w:val="20"/>
            </w:rPr>
            <w:t xml:space="preserve">                       </w:t>
          </w:r>
          <w:r>
            <w:rPr>
              <w:sz w:val="20"/>
            </w:rPr>
            <w:t>Phone: +91-9441940532</w:t>
          </w:r>
          <w:r>
            <w:rPr>
              <w:sz w:val="20"/>
            </w:rPr>
            <w:br/>
          </w:r>
        </w:p>
      </w:tc>
    </w:tr>
  </w:tbl>
  <w:p w:rsidR="00F46799" w:rsidRDefault="00F46799" w:rsidP="00B06B62">
    <w:pPr>
      <w:pBdr>
        <w:bottom w:val="single" w:sz="24" w:space="1" w:color="000000"/>
      </w:pBdr>
      <w:spacing w:after="10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BB2" w:rsidRDefault="00FB3B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9F1B7B"/>
    <w:multiLevelType w:val="hybridMultilevel"/>
    <w:tmpl w:val="CF8CB9D0"/>
    <w:lvl w:ilvl="0" w:tplc="EB0271E4">
      <w:start w:val="1"/>
      <w:numFmt w:val="decimal"/>
      <w:lvlText w:val="%1."/>
      <w:lvlJc w:val="left"/>
      <w:pPr>
        <w:ind w:left="116" w:hanging="720"/>
      </w:pPr>
      <w:rPr>
        <w:rFonts w:ascii="Arial" w:eastAsia="Arial" w:hAnsi="Arial" w:cs="Arial" w:hint="default"/>
        <w:b w:val="0"/>
        <w:bCs w:val="0"/>
        <w:i w:val="0"/>
        <w:iCs w:val="0"/>
        <w:spacing w:val="-3"/>
        <w:w w:val="100"/>
        <w:sz w:val="22"/>
        <w:szCs w:val="22"/>
        <w:lang w:val="en-US" w:eastAsia="en-US" w:bidi="ar-SA"/>
      </w:rPr>
    </w:lvl>
    <w:lvl w:ilvl="1" w:tplc="A982533C">
      <w:numFmt w:val="bullet"/>
      <w:lvlText w:val="•"/>
      <w:lvlJc w:val="left"/>
      <w:pPr>
        <w:ind w:left="1152" w:hanging="720"/>
      </w:pPr>
      <w:rPr>
        <w:rFonts w:hint="default"/>
        <w:lang w:val="en-US" w:eastAsia="en-US" w:bidi="ar-SA"/>
      </w:rPr>
    </w:lvl>
    <w:lvl w:ilvl="2" w:tplc="98741C78">
      <w:numFmt w:val="bullet"/>
      <w:lvlText w:val="•"/>
      <w:lvlJc w:val="left"/>
      <w:pPr>
        <w:ind w:left="2184" w:hanging="720"/>
      </w:pPr>
      <w:rPr>
        <w:rFonts w:hint="default"/>
        <w:lang w:val="en-US" w:eastAsia="en-US" w:bidi="ar-SA"/>
      </w:rPr>
    </w:lvl>
    <w:lvl w:ilvl="3" w:tplc="866E891E">
      <w:numFmt w:val="bullet"/>
      <w:lvlText w:val="•"/>
      <w:lvlJc w:val="left"/>
      <w:pPr>
        <w:ind w:left="3216" w:hanging="720"/>
      </w:pPr>
      <w:rPr>
        <w:rFonts w:hint="default"/>
        <w:lang w:val="en-US" w:eastAsia="en-US" w:bidi="ar-SA"/>
      </w:rPr>
    </w:lvl>
    <w:lvl w:ilvl="4" w:tplc="BB2E6346">
      <w:numFmt w:val="bullet"/>
      <w:lvlText w:val="•"/>
      <w:lvlJc w:val="left"/>
      <w:pPr>
        <w:ind w:left="4248" w:hanging="720"/>
      </w:pPr>
      <w:rPr>
        <w:rFonts w:hint="default"/>
        <w:lang w:val="en-US" w:eastAsia="en-US" w:bidi="ar-SA"/>
      </w:rPr>
    </w:lvl>
    <w:lvl w:ilvl="5" w:tplc="ED602DA0">
      <w:numFmt w:val="bullet"/>
      <w:lvlText w:val="•"/>
      <w:lvlJc w:val="left"/>
      <w:pPr>
        <w:ind w:left="5280" w:hanging="720"/>
      </w:pPr>
      <w:rPr>
        <w:rFonts w:hint="default"/>
        <w:lang w:val="en-US" w:eastAsia="en-US" w:bidi="ar-SA"/>
      </w:rPr>
    </w:lvl>
    <w:lvl w:ilvl="6" w:tplc="99BEBA2E">
      <w:numFmt w:val="bullet"/>
      <w:lvlText w:val="•"/>
      <w:lvlJc w:val="left"/>
      <w:pPr>
        <w:ind w:left="6312" w:hanging="720"/>
      </w:pPr>
      <w:rPr>
        <w:rFonts w:hint="default"/>
        <w:lang w:val="en-US" w:eastAsia="en-US" w:bidi="ar-SA"/>
      </w:rPr>
    </w:lvl>
    <w:lvl w:ilvl="7" w:tplc="2F760DBA">
      <w:numFmt w:val="bullet"/>
      <w:lvlText w:val="•"/>
      <w:lvlJc w:val="left"/>
      <w:pPr>
        <w:ind w:left="7344" w:hanging="720"/>
      </w:pPr>
      <w:rPr>
        <w:rFonts w:hint="default"/>
        <w:lang w:val="en-US" w:eastAsia="en-US" w:bidi="ar-SA"/>
      </w:rPr>
    </w:lvl>
    <w:lvl w:ilvl="8" w:tplc="F9248DA4">
      <w:numFmt w:val="bullet"/>
      <w:lvlText w:val="•"/>
      <w:lvlJc w:val="left"/>
      <w:pPr>
        <w:ind w:left="8376" w:hanging="720"/>
      </w:pPr>
      <w:rPr>
        <w:rFonts w:hint="default"/>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234B"/>
    <w:rsid w:val="0014619D"/>
    <w:rsid w:val="0015074B"/>
    <w:rsid w:val="0029639D"/>
    <w:rsid w:val="00326F90"/>
    <w:rsid w:val="00376B33"/>
    <w:rsid w:val="00434CCB"/>
    <w:rsid w:val="00485144"/>
    <w:rsid w:val="004F0BA4"/>
    <w:rsid w:val="00583C19"/>
    <w:rsid w:val="00606F70"/>
    <w:rsid w:val="00695E95"/>
    <w:rsid w:val="008210D2"/>
    <w:rsid w:val="00AA1D8D"/>
    <w:rsid w:val="00B06B62"/>
    <w:rsid w:val="00B47730"/>
    <w:rsid w:val="00C61851"/>
    <w:rsid w:val="00CB0664"/>
    <w:rsid w:val="00F46799"/>
    <w:rsid w:val="00FB3BB2"/>
    <w:rsid w:val="00FC693F"/>
    <w:rsid w:val="00FE7B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6669FD1"/>
  <w14:defaultImageDpi w14:val="300"/>
  <w15:docId w15:val="{B4CD135B-8E5A-4666-A2EA-5CDD5011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3BB2"/>
    <w:rPr>
      <w:color w:val="0000FF" w:themeColor="hyperlink"/>
      <w:u w:val="single"/>
    </w:rPr>
  </w:style>
  <w:style w:type="paragraph" w:customStyle="1" w:styleId="TableParagraph">
    <w:name w:val="Table Paragraph"/>
    <w:basedOn w:val="Normal"/>
    <w:uiPriority w:val="1"/>
    <w:qFormat/>
    <w:rsid w:val="00695E95"/>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hyperlink" Target="mailto:hr@onetechmatedsolutions.com"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22771-E4DB-4E3E-9492-719D4342F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3</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Pruthvidhar Reddy</cp:lastModifiedBy>
  <cp:revision>5</cp:revision>
  <cp:lastPrinted>2025-09-25T13:03:00Z</cp:lastPrinted>
  <dcterms:created xsi:type="dcterms:W3CDTF">2025-09-25T12:07:00Z</dcterms:created>
  <dcterms:modified xsi:type="dcterms:W3CDTF">2025-11-05T07:18:00Z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ecf6c9ca-b2c7-4b3a-b062-dddc77f17029</vt:lpwstr>
  </property>
</Properties>
</file>